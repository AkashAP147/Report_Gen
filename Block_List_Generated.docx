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22960" cy="800818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vsm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008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22960" cy="848412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vtu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4841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32"/>
        </w:rPr>
        <w:t>VSM'S S R K INSTITUTE OF TECHNOLOGY</w:t>
        <w:br/>
      </w:r>
      <w:r>
        <w:rPr>
          <w:b/>
          <w:sz w:val="20"/>
        </w:rPr>
        <w:t>Nipani - 591 237, Dist: Belgaum, Karnataka State</w:t>
      </w:r>
    </w:p>
    <w:p>
      <w:pPr>
        <w:pBdr>
          <w:bottom w:val="single" w:sz="12" w:space="1" w:color="auto"/>
        </w:pBdr>
      </w:pPr>
    </w:p>
    <w:p>
      <w:pPr>
        <w:jc w:val="center"/>
      </w:pPr>
      <w:r>
        <w:rPr>
          <w:b/>
          <w:sz w:val="24"/>
          <w:u w:val="single"/>
        </w:rPr>
        <w:t>THEORY EXAMINATIONS JUNE/JULY-2026</w:t>
      </w:r>
    </w:p>
    <w:p>
      <w:pPr>
        <w:tabs>
          <w:tab w:pos="1728" w:val="left"/>
          <w:tab w:pos="6480" w:val="left"/>
          <w:tab w:pos="7920" w:val="left"/>
        </w:tabs>
      </w:pPr>
      <w:r>
        <w:rPr>
          <w:b/>
        </w:rPr>
        <w:t>Subject:</w:t>
      </w:r>
      <w:r>
        <w:tab/>
        <w:t>Mathematics-II for CSE Stream</w:t>
        <w:br/>
      </w:r>
      <w:r>
        <w:rPr>
          <w:b/>
        </w:rPr>
        <w:t>Subject Code:</w:t>
      </w:r>
      <w:r>
        <w:tab/>
        <w:t>BMATS201</w:t>
        <w:tab/>
      </w:r>
      <w:r>
        <w:rPr>
          <w:b/>
        </w:rPr>
        <w:t>Semester:</w:t>
      </w:r>
      <w:r>
        <w:tab/>
        <w:t>2</w:t>
        <w:br/>
      </w:r>
      <w:r>
        <w:rPr>
          <w:b/>
        </w:rPr>
        <w:t>Date:</w:t>
      </w:r>
      <w:r>
        <w:tab/>
        <w:t>03.09.2026</w:t>
        <w:tab/>
      </w:r>
      <w:r>
        <w:rPr>
          <w:b/>
        </w:rPr>
        <w:t>Time:</w:t>
      </w:r>
      <w:r>
        <w:tab/>
        <w:t>09.30am to 12.30pm</w:t>
      </w:r>
    </w:p>
    <w:p>
      <w:pPr>
        <w:jc w:val="center"/>
      </w:pPr>
      <w:r>
        <w:rPr>
          <w:b/>
          <w:sz w:val="28"/>
          <w:u w:val="single"/>
        </w:rPr>
        <w:t>BLOCK -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USN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DESK NO.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USN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DESK NO.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2VS23CS003</w:t>
              <w:br/>
              <w:t>(BMATS201)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2VS24CI022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2VS23CS015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2VS24CI030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2VS23CS022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2VS24CI031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2VS23CS083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2VS24CI034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2VS24CS003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2VS24CI040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2VS24CS014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11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2VS24CS045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13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2VS24CS065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15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2VS24CS089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17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2VS24CS091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19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2VS24CS105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21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23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25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27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29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30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31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32</w:t>
            </w:r>
          </w:p>
        </w:tc>
      </w:tr>
    </w:tbl>
    <w:p>
      <w:r>
        <w:br w:type="page"/>
      </w:r>
    </w:p>
    <w:p>
      <w:pPr>
        <w:jc w:val="center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22960" cy="800818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vsm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008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22960" cy="848412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vtu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4841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/>
          <w:sz w:val="32"/>
        </w:rPr>
        <w:t>VSM'S S R K INSTITUTE OF TECHNOLOGY</w:t>
        <w:br/>
      </w:r>
      <w:r>
        <w:rPr>
          <w:b/>
          <w:sz w:val="20"/>
        </w:rPr>
        <w:t>Nipani - 591 237, Dist: Belgaum, Karnataka State</w:t>
      </w:r>
    </w:p>
    <w:p>
      <w:pPr>
        <w:pBdr>
          <w:bottom w:val="single" w:sz="12" w:space="1" w:color="auto"/>
        </w:pBdr>
      </w:pPr>
    </w:p>
    <w:p>
      <w:pPr>
        <w:jc w:val="center"/>
      </w:pPr>
      <w:r>
        <w:rPr>
          <w:b/>
          <w:sz w:val="24"/>
          <w:u w:val="single"/>
        </w:rPr>
        <w:t>THEORY EXAMINATIONS JUNE/JULY-2026</w:t>
      </w:r>
    </w:p>
    <w:p>
      <w:pPr>
        <w:tabs>
          <w:tab w:pos="1728" w:val="left"/>
          <w:tab w:pos="6480" w:val="left"/>
          <w:tab w:pos="7920" w:val="left"/>
        </w:tabs>
      </w:pPr>
      <w:r>
        <w:rPr>
          <w:b/>
        </w:rPr>
        <w:t>Subject:</w:t>
      </w:r>
      <w:r>
        <w:tab/>
        <w:t>Mathematics-II for Civil Engg stream, Mathematics-II for ME Stream, Mathematics-II for EEE Stream</w:t>
        <w:br/>
      </w:r>
      <w:r>
        <w:rPr>
          <w:b/>
        </w:rPr>
        <w:t>Subject Code:</w:t>
      </w:r>
      <w:r>
        <w:tab/>
        <w:t>BMATC201, BMATM201, BMATE201</w:t>
        <w:tab/>
      </w:r>
      <w:r>
        <w:rPr>
          <w:b/>
        </w:rPr>
        <w:t>Semester:</w:t>
      </w:r>
      <w:r>
        <w:tab/>
        <w:t>2</w:t>
        <w:br/>
      </w:r>
      <w:r>
        <w:rPr>
          <w:b/>
        </w:rPr>
        <w:t>Date:</w:t>
      </w:r>
      <w:r>
        <w:tab/>
        <w:t>03.09.2026</w:t>
        <w:tab/>
      </w:r>
      <w:r>
        <w:rPr>
          <w:b/>
        </w:rPr>
        <w:t>Time:</w:t>
      </w:r>
      <w:r>
        <w:tab/>
        <w:t>09.30am to 12.30pm</w:t>
      </w:r>
    </w:p>
    <w:p>
      <w:pPr>
        <w:jc w:val="center"/>
      </w:pPr>
      <w:r>
        <w:rPr>
          <w:b/>
          <w:sz w:val="28"/>
          <w:u w:val="single"/>
        </w:rPr>
        <w:t>BLOCK - 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USN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DESK NO.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USN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DESK NO.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2VS23CV001</w:t>
              <w:br/>
              <w:t>(BMATC201)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2VS24ME001</w:t>
              <w:br/>
              <w:t>(BMATM201)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2VS23CV005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2VS24ME009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2VS24CV003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2VS24ME012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2VS23EC018</w:t>
              <w:br/>
              <w:t>(BMATE201)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  <w:jc w:val="center"/>
            </w:pPr>
            <w:r>
              <w:rPr>
                <w:sz w:val="32"/>
              </w:rPr>
              <w:t>2VS24EC008</w:t>
            </w: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11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13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15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17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19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21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23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25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27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28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29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30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31</w:t>
            </w:r>
          </w:p>
        </w:tc>
        <w:tc>
          <w:tcPr>
            <w:tcW w:type="dxa" w:w="3168"/>
            <w:vAlign w:val="center"/>
          </w:tcPr>
          <w:p>
            <w:pPr>
              <w:spacing w:line="360" w:lineRule="auto"/>
            </w:pPr>
          </w:p>
        </w:tc>
        <w:tc>
          <w:tcPr>
            <w:tcW w:type="dxa" w:w="2160"/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sz w:val="32"/>
              </w:rPr>
              <w:t>32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